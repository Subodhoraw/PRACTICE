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60"/>
        </w:rPr>
        <w:t>NjihAJsczFPxEqkatrvSGumlpHBbDdLfgXyQCUIZwRVTOWnMeoYK</w:t>
      </w:r>
    </w:p>
    <w:p>
      <w:r>
        <w:rPr>
          <w:sz w:val="60"/>
        </w:rPr>
        <w:t>MCPWxvQlqKYhDtHgijoazIyeZRrwcVkFNUpGLBnAsOETubXJdfSm</w:t>
      </w:r>
    </w:p>
    <w:p>
      <w:r>
        <w:rPr>
          <w:sz w:val="60"/>
        </w:rPr>
        <w:t>rJOGRKNfWgmnIiVazjbAToYwUhtplDsdPeBFuSHMQXxkCcvqELZy</w:t>
      </w:r>
    </w:p>
    <w:p>
      <w:r>
        <w:rPr>
          <w:sz w:val="60"/>
        </w:rPr>
        <w:t>lEWDzjfbxOiYQLkgPTewRhqapuCFVvXsBoynIdSHtAJKZrcGUNmM</w:t>
      </w:r>
    </w:p>
    <w:p>
      <w:r>
        <w:rPr>
          <w:sz w:val="60"/>
        </w:rPr>
        <w:t>XSIUHzKOsNlpCQAibavtZmLdWjVJBgPMcnuqERkhoyYTDFewxfGr</w:t>
      </w:r>
    </w:p>
    <w:p>
      <w:r>
        <w:rPr>
          <w:sz w:val="60"/>
        </w:rPr>
        <w:t>ElqvBZjICWDhQaNPcweOXJSLdkobszHxiURTyAunmgpYKVftrGFM</w:t>
      </w:r>
    </w:p>
    <w:p>
      <w:r>
        <w:rPr>
          <w:sz w:val="60"/>
        </w:rPr>
        <w:t>TJDcLnMhSXRFNtarydfOlkQYPiUbxIuHpvmEzqBKoeCZAVWwGgsj</w:t>
      </w:r>
    </w:p>
    <w:p>
      <w:r>
        <w:rPr>
          <w:sz w:val="60"/>
        </w:rPr>
        <w:t>BHzEcktlrmWxSTYsNUpVeyQnLMPuvqagwCIoROAhdGiJZbKFjfXD</w:t>
      </w:r>
    </w:p>
    <w:p>
      <w:r>
        <w:rPr>
          <w:sz w:val="60"/>
        </w:rPr>
        <w:t>eHKyLhBzqVXMQGClsPNIEjmTRZUiDAOufkgpcSFxdabWovwtYnJr</w:t>
      </w:r>
    </w:p>
    <w:p>
      <w:r>
        <w:rPr>
          <w:sz w:val="60"/>
        </w:rPr>
        <w:t>oYwOBWZCKQyejDpxkauLIHmUMdVfzPiENqghFXAbSGTRsvcrJtnl</w:t>
      </w:r>
    </w:p>
    <w:p>
      <w:r>
        <w:rPr>
          <w:sz w:val="60"/>
        </w:rPr>
        <w:t>PdkGMacFOJHgZqYnrfQUWhtKjpSDwAICzeTbRLyBoNmviEsxlVuX</w:t>
      </w:r>
    </w:p>
    <w:p>
      <w:r>
        <w:rPr>
          <w:sz w:val="60"/>
        </w:rPr>
        <w:t>JrHwdpQNtDIAKzXUgjTGoPkhBnmceFsOxCRZafiLEVbyqWvlYMuS</w:t>
      </w:r>
    </w:p>
    <w:p>
      <w:r>
        <w:rPr>
          <w:sz w:val="60"/>
        </w:rPr>
        <w:t>GtvykHFchiaLSPERCDAIYWeplXUbrjJTdOnwBVMfZuQmzoqgKsNx</w:t>
      </w:r>
    </w:p>
    <w:p>
      <w:r>
        <w:rPr>
          <w:sz w:val="60"/>
        </w:rPr>
        <w:t>lXWiFZtPxdgOYjLhwQJpMUkqsVSuAbvKmfycNGeTCrEIBznoaRDH</w:t>
      </w:r>
    </w:p>
    <w:p>
      <w:r>
        <w:rPr>
          <w:sz w:val="60"/>
        </w:rPr>
        <w:t>UbcFSkOrmoWyDRfIZAqdtJgXzsLCEjpYTHahBvKMGxVweulNniPQ</w:t>
      </w:r>
    </w:p>
    <w:p>
      <w:r>
        <w:rPr>
          <w:sz w:val="60"/>
        </w:rPr>
        <w:t>yLJUrxbtGvBmAfgkpcqTiMOlHVCKEaIjShndeszwNDYQPFRuWZoX</w:t>
      </w:r>
    </w:p>
    <w:p>
      <w:r>
        <w:rPr>
          <w:sz w:val="60"/>
        </w:rPr>
        <w:t>hNSlRvkTUIzBYpgdDQcxaVmKuWjnHXEeAtbsGFoJfCqiOLMPyrZw</w:t>
      </w:r>
    </w:p>
    <w:p>
      <w:r>
        <w:rPr>
          <w:sz w:val="60"/>
        </w:rPr>
        <w:t>iIpFhDjTNVKRXmHexZEkdlAfnagOysvCMzuQGUrbWLwYoStPJqBc</w:t>
      </w:r>
    </w:p>
    <w:p>
      <w:r>
        <w:rPr>
          <w:sz w:val="60"/>
        </w:rPr>
        <w:t>GPOVYxAtegNsJTHbaZuMRWdvnkiDSIpKhyLrfCjqUzFEwcoBQXml</w:t>
      </w:r>
    </w:p>
    <w:p>
      <w:r>
        <w:rPr>
          <w:sz w:val="60"/>
        </w:rPr>
        <w:t>wqYHuJaPOrLxKnjlEXphSDVsgctTzmBWfQoyeFNRbUGCZdIkvMiA</w:t>
      </w:r>
    </w:p>
    <w:p>
      <w:r>
        <w:rPr>
          <w:sz w:val="60"/>
        </w:rPr>
        <w:t>cfxnNGpiEmzqUgLwWJuKrlhoktOHjCZsybPaDIvedVAQTFBXRMYS</w:t>
      </w:r>
    </w:p>
    <w:p>
      <w:r>
        <w:rPr>
          <w:sz w:val="60"/>
        </w:rPr>
        <w:t>WtZwzMUCeAByFIdacsvmlhrXRPbfkuQoLEiOpGxDHKSjTqgnVJNY</w:t>
      </w:r>
    </w:p>
    <w:p>
      <w:r>
        <w:rPr>
          <w:sz w:val="60"/>
        </w:rPr>
        <w:t>YHCAoWPydQuzwtGOEepVvlgsZXkNnRmDbFxhfcJTSBarLqjiIMUK</w:t>
      </w:r>
    </w:p>
    <w:p>
      <w:r>
        <w:rPr>
          <w:sz w:val="60"/>
        </w:rPr>
        <w:t>TYkcCIiyzbfslFhUGVDPLZtRSKjqeWNMmurnpaxwXOABoHJdgEvQ</w:t>
      </w:r>
    </w:p>
    <w:p>
      <w:r>
        <w:rPr>
          <w:sz w:val="60"/>
        </w:rPr>
        <w:t>HRZQFIpCfaPjwiAyoLScWBruOMmJqebzhXETVgdDnNxtGvUklsKY</w:t>
      </w:r>
    </w:p>
    <w:p>
      <w:r>
        <w:rPr>
          <w:sz w:val="60"/>
        </w:rPr>
        <w:t>iydUNnzOlhYLpZgevMFQVxqGPrtWuCXDbawIoETmfAjHsJBRckSK</w:t>
      </w:r>
    </w:p>
    <w:p>
      <w:r>
        <w:rPr>
          <w:sz w:val="60"/>
        </w:rPr>
        <w:t>aPAYjrovdzOpqZGWbJIDCmtQhMwFkgKnlHuixyXNSLUEeRcBTfVs</w:t>
      </w:r>
    </w:p>
    <w:p>
      <w:r>
        <w:rPr>
          <w:sz w:val="60"/>
        </w:rPr>
        <w:t>ZeodFfbIhjcGCqpyrvOsxwBtiJgNaPSKlzWUATEmMHDkXRnLuQYV</w:t>
      </w:r>
    </w:p>
    <w:p>
      <w:r>
        <w:rPr>
          <w:sz w:val="60"/>
        </w:rPr>
        <w:t>qdNxlJHhseLynGtQwubjcgrPRmOvzafTESYDCoMiAKpWBUXVkIFZ</w:t>
      </w:r>
    </w:p>
    <w:p>
      <w:r>
        <w:rPr>
          <w:sz w:val="60"/>
        </w:rPr>
        <w:t>VxcGHENtPXmeInKdpyqrsiJazjgkLFOhuMlUwWSCoRYZvbDTABfQ</w:t>
      </w:r>
    </w:p>
    <w:p>
      <w:r>
        <w:rPr>
          <w:sz w:val="60"/>
        </w:rPr>
        <w:t>cjmhyMrwfknFZouWliUXqgVxSYstepQOJBEaCLKARbTNHdzDGvIP</w:t>
      </w:r>
    </w:p>
    <w:p>
      <w:r>
        <w:rPr>
          <w:sz w:val="60"/>
        </w:rPr>
        <w:t>QzDhnoZuCXrbfeNljOAPISYJmvtqxyULBHFgEapdMGTRKciWwskV</w:t>
      </w:r>
    </w:p>
    <w:p>
      <w:r>
        <w:rPr>
          <w:sz w:val="60"/>
        </w:rPr>
        <w:t>rwWEBTbyjmcpHzxKCdfNtGLqskAnRZvYuJQoUIOihlVMFDPXgSea</w:t>
      </w:r>
    </w:p>
    <w:p>
      <w:r>
        <w:rPr>
          <w:sz w:val="60"/>
        </w:rPr>
        <w:t>DmsciHqzZouCTglNeOGEjMWtLnJFSVBUYwphkayPArRfXdQIvbxK</w:t>
      </w:r>
    </w:p>
    <w:p>
      <w:r>
        <w:rPr>
          <w:sz w:val="60"/>
        </w:rPr>
        <w:t>HolUTYEKPdxbDuajcOpAgnGVsMWfhzwQtZFieImJBvSRCkLXyrNq</w:t>
      </w:r>
    </w:p>
    <w:p>
      <w:r>
        <w:rPr>
          <w:sz w:val="60"/>
        </w:rPr>
        <w:t>esmfyaJtODdwhbKLMjpCAlUEkHxrnFBcZQiIzNTgoSvRPqVGXuWY</w:t>
      </w:r>
    </w:p>
    <w:p>
      <w:r>
        <w:rPr>
          <w:sz w:val="60"/>
        </w:rPr>
        <w:t>MDWUSnaTNHYhbtCvAGqpgjQeBXuFrZJRIxPcsokzfyVKiOdmEwLl</w:t>
      </w:r>
    </w:p>
    <w:p>
      <w:r>
        <w:rPr>
          <w:sz w:val="60"/>
        </w:rPr>
        <w:t>DkUrhqKNJdpcRCfvSIgExLeOVMwtPXWBGHZuiTzaAnlsQjFyYomb</w:t>
      </w:r>
    </w:p>
    <w:p>
      <w:r>
        <w:rPr>
          <w:sz w:val="60"/>
        </w:rPr>
        <w:t>GPMZHYRLvIeNjXgdVJuTFzKfhDBoOQsECqtamlUnxAykSwriWbcp</w:t>
      </w:r>
    </w:p>
    <w:p>
      <w:r>
        <w:rPr>
          <w:sz w:val="60"/>
        </w:rPr>
        <w:t>puhHcBqmDiNkWvVzgGAjZeQxKfatEUCTsOylbMXYwPJndLrISRFo</w:t>
      </w:r>
    </w:p>
    <w:p>
      <w:r>
        <w:rPr>
          <w:sz w:val="60"/>
        </w:rPr>
        <w:t>RIUpPiauwAxFGVDMcvhBYkLdKHjNzytTfnQlEerCWZsmbSqgJOoX</w:t>
      </w:r>
    </w:p>
    <w:p>
      <w:r>
        <w:rPr>
          <w:sz w:val="60"/>
        </w:rPr>
        <w:t>ZjgWpDQUHSYAlaGmBqRMoNtPIribhefLxJkCXzKnuswvVOcETydF</w:t>
      </w:r>
    </w:p>
    <w:p>
      <w:r>
        <w:rPr>
          <w:sz w:val="60"/>
        </w:rPr>
        <w:t>pEBwiLJxYRACQNSODjlygtoKVdHzfqrZhvecXIbGPamuknFTUsWM</w:t>
      </w:r>
    </w:p>
    <w:p>
      <w:r>
        <w:rPr>
          <w:sz w:val="60"/>
        </w:rPr>
        <w:t>gYbSTlKfMAUZHpkOCdEJejashmDtyXLGWVuPoFcNIxnBQwqvzrRi</w:t>
      </w:r>
    </w:p>
    <w:p>
      <w:r>
        <w:rPr>
          <w:sz w:val="60"/>
        </w:rPr>
        <w:t>JykYvCFLgXiUIKpfGxTwOnRZcHbljdeQSEmoqWPABDhasrNMVuzt</w:t>
      </w:r>
    </w:p>
    <w:p>
      <w:r>
        <w:rPr>
          <w:sz w:val="60"/>
        </w:rPr>
        <w:t>ufbAlQSaKmxjikzNXMtPRUwepGyZnqsLoVdYcWhODrCgBJHIFvTE</w:t>
      </w:r>
    </w:p>
    <w:p>
      <w:r>
        <w:rPr>
          <w:sz w:val="60"/>
        </w:rPr>
        <w:t>rtIcdiKPYZsxDuOnoljfCkyTvQJWpFLAUBMmhENRHebwgVSGqXza</w:t>
      </w:r>
    </w:p>
    <w:p>
      <w:r>
        <w:rPr>
          <w:sz w:val="60"/>
        </w:rPr>
        <w:t>ntlAhBgoXvaxfkHRjOGdEmbTSMuePJsCzyrNUcLwKIZqYDVWFpiQ</w:t>
      </w:r>
    </w:p>
    <w:p>
      <w:r>
        <w:rPr>
          <w:sz w:val="60"/>
        </w:rPr>
        <w:t>YAKbVjXiGrTBNLWwecSPhsUQMpaZCoRnxFmJEfOtzkIDqyduHlgv</w:t>
      </w:r>
    </w:p>
    <w:p>
      <w:r>
        <w:rPr>
          <w:sz w:val="60"/>
        </w:rPr>
        <w:t>SYomXjAtveixbwyzRFNUJZqknCBErfHscgQuGpMhOlVILPDdTaWK</w:t>
      </w:r>
    </w:p>
    <w:p>
      <w:r>
        <w:rPr>
          <w:sz w:val="60"/>
        </w:rPr>
        <w:t>qiFmpHOdCvWtPTjIzQBroJDkcXshVRSKfaxEuwZyLGAUgnYeblMN</w:t>
      </w:r>
    </w:p>
    <w:p>
      <w:r>
        <w:rPr>
          <w:sz w:val="60"/>
        </w:rPr>
        <w:t>GTsWuajiNSAcekHbCUKqEmfMZhwIBFoxQJtYOLgnzyPDlXdpvRVr</w:t>
      </w:r>
    </w:p>
    <w:p>
      <w:r>
        <w:rPr>
          <w:sz w:val="60"/>
        </w:rPr>
        <w:t>QUsveKpfkByFGlOCYzDwhJLotPMmEdajgiXcuTSWHRNAxbqVnrIZ</w:t>
      </w:r>
    </w:p>
    <w:p>
      <w:r>
        <w:rPr>
          <w:sz w:val="60"/>
        </w:rPr>
        <w:t>dmCAvRkVzNqeBZIJjMnpKEsfGLYSFQOXygltxuTrWUwiPhacDoHb</w:t>
      </w:r>
    </w:p>
    <w:p>
      <w:r>
        <w:rPr>
          <w:sz w:val="60"/>
        </w:rPr>
        <w:t>YLNMWxrBUKfVshounydaEDSgiOCJXHmwlPATkQGqFcpvRbjtIZez</w:t>
      </w:r>
    </w:p>
    <w:p>
      <w:r>
        <w:rPr>
          <w:sz w:val="60"/>
        </w:rPr>
        <w:t>LZmROqracBVQoHGXsbCwhfUFyeYtAPJdkEjzpxnMTgDviSlWuNIK</w:t>
      </w:r>
    </w:p>
    <w:p>
      <w:r>
        <w:rPr>
          <w:sz w:val="60"/>
        </w:rPr>
        <w:t>zKiGogaDNwJctAlpqZQCmXfPVenrbYLIuRSUkEdHyhTBvsWxjFOM</w:t>
      </w:r>
    </w:p>
    <w:p>
      <w:r>
        <w:rPr>
          <w:sz w:val="60"/>
        </w:rPr>
        <w:t>fUAsNDHZojczxJipmylhYPQaXrVIMCGdSwvgqFbKuOETWBLntRek</w:t>
      </w:r>
    </w:p>
    <w:p>
      <w:r>
        <w:rPr>
          <w:sz w:val="60"/>
        </w:rPr>
        <w:t>JkZTHUxbPaSzBOuMmpiIsfDrlWyLdtCRhvneFwGKoYXVcjgNqQEA</w:t>
      </w:r>
    </w:p>
    <w:p>
      <w:r>
        <w:rPr>
          <w:sz w:val="60"/>
        </w:rPr>
        <w:t>ZlAvKoTpqEzHsOXdgGWxDRbMUmijfPYJwNCILeVycQhkauFBtSrn</w:t>
      </w:r>
    </w:p>
    <w:p>
      <w:r>
        <w:rPr>
          <w:sz w:val="60"/>
        </w:rPr>
        <w:t>dTtskBVCcZwDHpybLjzKrNQMemOioSFYUIvAuaxgXPEfGhWqRnJl</w:t>
      </w:r>
    </w:p>
    <w:p>
      <w:r>
        <w:rPr>
          <w:sz w:val="60"/>
        </w:rPr>
        <w:t>rNMQwoZsFVEBAbHjvOueLKyicRpWDthxJGTIklqdSaXUmCnPYzfg</w:t>
      </w:r>
    </w:p>
    <w:p>
      <w:r>
        <w:rPr>
          <w:sz w:val="60"/>
        </w:rPr>
        <w:t>leDcJpYIyXiztbGWURFQNvmrEgjquCOnawBSksAxhVLZTKodHfMP</w:t>
      </w:r>
    </w:p>
    <w:p>
      <w:r>
        <w:rPr>
          <w:sz w:val="60"/>
        </w:rPr>
        <w:t>nbDaStgixTXWRAVzMsdOZHYkEyulvKImhFGpUfoPcCqwJBrQeNjL</w:t>
      </w:r>
    </w:p>
    <w:p>
      <w:r>
        <w:rPr>
          <w:sz w:val="60"/>
        </w:rPr>
        <w:t>FwxeoyuHhOkKJdREznLNmPfGbYSWBgiDcAplZrQXvIsMaTqVCjUt</w:t>
      </w:r>
    </w:p>
    <w:p>
      <w:r>
        <w:rPr>
          <w:sz w:val="60"/>
        </w:rPr>
        <w:t>cDegmEzWqGBdONjRtAaJfFMZLlUQoPKhrVCibuSvXwnTxyHYIpks</w:t>
      </w:r>
    </w:p>
    <w:p>
      <w:r>
        <w:rPr>
          <w:sz w:val="60"/>
        </w:rPr>
        <w:t>MLhqAzGnCTBmUStwkRQblXjIuxidKgYWvcyarNsVOeZFoDpfEHPJ</w:t>
      </w:r>
    </w:p>
    <w:p>
      <w:r>
        <w:rPr>
          <w:sz w:val="60"/>
        </w:rPr>
        <w:t>dXBcktDCULGySinFghNeTOmERslVxjfwzoYWHbJurvAqQaPKZIpM</w:t>
      </w:r>
    </w:p>
    <w:p>
      <w:r>
        <w:rPr>
          <w:sz w:val="60"/>
        </w:rPr>
        <w:t>TRKPOxziDpfoSbglEcAtFZCkmqLuNBJQdjvXGVHUYIhnasrWewyM</w:t>
      </w:r>
    </w:p>
    <w:p>
      <w:r>
        <w:rPr>
          <w:sz w:val="60"/>
        </w:rPr>
        <w:t>VyPMHQUYChELkpnIijZvAberOTKGRqSalXgcxoJBwFtDmWsNuzdf</w:t>
      </w:r>
    </w:p>
    <w:p>
      <w:r>
        <w:rPr>
          <w:sz w:val="60"/>
        </w:rPr>
        <w:t>lpbosKcYFxqNwULBMPDvfAVnyWGTRJuhCIirZmkXdHaEezQjtSgO</w:t>
      </w:r>
    </w:p>
    <w:p>
      <w:r>
        <w:rPr>
          <w:sz w:val="60"/>
        </w:rPr>
        <w:t>inNfTwqvHLyeIPFzZsKOXhWGVlBptQJcumkUSEgaxYdCrARjMboD</w:t>
      </w:r>
    </w:p>
    <w:p>
      <w:r>
        <w:rPr>
          <w:sz w:val="60"/>
        </w:rPr>
        <w:t>UKjoNqGOhsYmfDSXyrltRLzEuxVeIvAkZMnwpTdCgcHJiBWPQaFb</w:t>
      </w:r>
    </w:p>
    <w:p>
      <w:r>
        <w:rPr>
          <w:sz w:val="60"/>
        </w:rPr>
        <w:t>mNuReArpcEliaOIGWZgdyUqMszVfkXBhoHQwKjFPvTDCJLbnStxY</w:t>
      </w:r>
    </w:p>
    <w:p>
      <w:r>
        <w:rPr>
          <w:sz w:val="60"/>
        </w:rPr>
        <w:t>HeUqLEFPVZpCchnSrJdwgfRoAzmGIysMiDvOjQNbuYTlKtXBkxWa</w:t>
      </w:r>
    </w:p>
    <w:p>
      <w:r>
        <w:rPr>
          <w:sz w:val="60"/>
        </w:rPr>
        <w:t>uxjrkfbERWDcAqYJGQmpghyeCaoVBsSliXwtLOHNKzPdIUTnvFMZ</w:t>
      </w:r>
    </w:p>
    <w:p>
      <w:r>
        <w:rPr>
          <w:sz w:val="60"/>
        </w:rPr>
        <w:t>GmhwkqUBijnXFVHxAMycNpIfRTgEzYQedovsODalrZKWSPCuJtLb</w:t>
      </w:r>
    </w:p>
    <w:p>
      <w:r>
        <w:rPr>
          <w:sz w:val="60"/>
        </w:rPr>
        <w:t>InMfrptRGLxYDiBKsTAPjebJSNXdkcWvQuUVqyHOZzmwCFlogEah</w:t>
      </w:r>
    </w:p>
    <w:p>
      <w:r>
        <w:rPr>
          <w:sz w:val="60"/>
        </w:rPr>
        <w:t>BXYuVweIEUrLcRzdTxmQDCAPyHNbvkSOqWgtFaGospJhZfnlKMij</w:t>
      </w:r>
    </w:p>
    <w:p>
      <w:r>
        <w:rPr>
          <w:sz w:val="60"/>
        </w:rPr>
        <w:t>NartJEnGOxHmwlLZqIWeAvhuRsPfMiXoCyFkgQUbpVYKdBSDjzTc</w:t>
      </w:r>
    </w:p>
    <w:p>
      <w:r>
        <w:rPr>
          <w:sz w:val="60"/>
        </w:rPr>
        <w:t>WPfTOMYCtVheESkumlHDrGwoQJsgZycIaqAxLUvnidzNFpjbKXBR</w:t>
      </w:r>
    </w:p>
    <w:p>
      <w:r>
        <w:rPr>
          <w:sz w:val="60"/>
        </w:rPr>
        <w:t>QVdGsXuzgThDWJabZIYneLcrUmEPyjHtAOkpvSMRxKCNqilofBFw</w:t>
      </w:r>
    </w:p>
    <w:p>
      <w:r>
        <w:rPr>
          <w:sz w:val="60"/>
        </w:rPr>
        <w:t>sOHWKlRMBCEFurXVGPAnQbcheDYtTogpvxwkmiIJSjULdZafzqNy</w:t>
      </w:r>
    </w:p>
    <w:p>
      <w:r>
        <w:rPr>
          <w:sz w:val="60"/>
        </w:rPr>
        <w:t>gtvyQKECYeloNMFrRDhknXVbJxmIudfSqLUzBGPpWaOZsAwciTjH</w:t>
      </w:r>
    </w:p>
    <w:p>
      <w:r>
        <w:rPr>
          <w:sz w:val="60"/>
        </w:rPr>
        <w:t>hZAXIYWpVNHnrPtvBQTGoJSyucflxewjUgkmOLidDMKFaEbsRzCq</w:t>
      </w:r>
    </w:p>
    <w:p>
      <w:r>
        <w:rPr>
          <w:sz w:val="60"/>
        </w:rPr>
        <w:t>uIAdHOlEeMNGpZJnStkbvmfyaoTzLCQwsXcRjWPYhiBqDUKxFrgV</w:t>
      </w:r>
    </w:p>
    <w:p>
      <w:r>
        <w:rPr>
          <w:sz w:val="60"/>
        </w:rPr>
        <w:t>QTrxdzCPOGDAHWLkhSumoyRIqYKFpistMUvfgeEajwXJBZnclNbV</w:t>
      </w:r>
    </w:p>
    <w:p>
      <w:r>
        <w:rPr>
          <w:sz w:val="60"/>
        </w:rPr>
        <w:t>VivzGhswjKmXSIPLUqBDgatJkcnEYOebWMQFuyAxNRZTHlCofrdp</w:t>
      </w:r>
    </w:p>
    <w:p>
      <w:r>
        <w:rPr>
          <w:sz w:val="60"/>
        </w:rPr>
        <w:t>DuEPUWZHwthCjsYxTibdOrpMmnyNJeqaRKkzcGAVloXgLFBIfvSQ</w:t>
      </w:r>
    </w:p>
    <w:p>
      <w:r>
        <w:rPr>
          <w:sz w:val="60"/>
        </w:rPr>
        <w:t>acUqtfgKzsjQuZlyVFdRWLGieXvkSEPxohIBrmnOMwHDNJCApYbT</w:t>
      </w:r>
    </w:p>
    <w:p>
      <w:r>
        <w:rPr>
          <w:sz w:val="60"/>
        </w:rPr>
        <w:t>jbYFXMWnckBrZHlgKQxofDUAhEPziLmsVpJdRwtOINSTGuvqeyCa</w:t>
      </w:r>
    </w:p>
    <w:p>
      <w:r>
        <w:rPr>
          <w:sz w:val="60"/>
        </w:rPr>
        <w:t>lrpACStwgdfQbjaOFTDmcUVieqzJNERZHxyksGYnBIuvWhLKPMoX</w:t>
      </w:r>
    </w:p>
    <w:p>
      <w:r>
        <w:rPr>
          <w:sz w:val="60"/>
        </w:rPr>
        <w:t>ovVPCUHgIwGnsWdxLtuejXSTaiKOMEZDmBfyQlNAhFRcYkzJqbrp</w:t>
      </w:r>
    </w:p>
    <w:p>
      <w:r>
        <w:rPr>
          <w:sz w:val="60"/>
        </w:rPr>
        <w:t>ISCaloBHfdcjAOugXReKNkGZmxtEbznYFMpLQJvqTirPhyVswWUD</w:t>
      </w:r>
    </w:p>
    <w:p>
      <w:r>
        <w:rPr>
          <w:sz w:val="60"/>
        </w:rPr>
        <w:t>LCAaxseOvwlPBKYJzUhcWTtHZSErgFNVfuokmGiqQMXydnRIpbDj</w:t>
      </w:r>
    </w:p>
    <w:p>
      <w:r>
        <w:rPr>
          <w:sz w:val="60"/>
        </w:rPr>
        <w:t>FCsRPSKEvXynYrZiuMdBpGwjHqkaUtAmeOcDglozhTxVJbfLQNIW</w:t>
      </w:r>
    </w:p>
    <w:p>
      <w:r>
        <w:rPr>
          <w:sz w:val="60"/>
        </w:rPr>
        <w:t>PYMtRwArIxJbSkHmKVWNZdhgGvfFaOCXETqnUzisepljyQBDucoL</w:t>
      </w:r>
    </w:p>
    <w:p>
      <w:r>
        <w:rPr>
          <w:sz w:val="60"/>
        </w:rPr>
        <w:t>pvUPbMGCFLkXySonVBtszThdluKDxAWewIHNQYfORrEgaZcjqJim</w:t>
      </w:r>
    </w:p>
    <w:p>
      <w:r>
        <w:rPr>
          <w:sz w:val="60"/>
        </w:rPr>
        <w:t>nAjHItGEKUgvLWweiJbqhuzsoPZykVpSNFrclxBMmdfCXYRaDQTO</w:t>
      </w:r>
    </w:p>
    <w:p>
      <w:r>
        <w:rPr>
          <w:sz w:val="60"/>
        </w:rPr>
        <w:t>DInsgdvSKYcVNTqrokZxMQmzGlPFuiCjEtahfHBeJXAWyUbRLOwp</w:t>
      </w:r>
    </w:p>
    <w:p>
      <w:r>
        <w:rPr>
          <w:sz w:val="60"/>
        </w:rPr>
        <w:t>xVcRzmAPXvqusiIEdrenGLHgljKtWbNDaYUkpwJoOyShMBCfQZFT</w:t>
      </w:r>
    </w:p>
    <w:p>
      <w:r>
        <w:rPr>
          <w:sz w:val="60"/>
        </w:rPr>
        <w:t>YGmfKqEhjdwMWOcoQveTbSpgRZsIlizBLxPrtAayVCDHnuXUNFkJ</w:t>
      </w:r>
    </w:p>
    <w:p>
      <w:r>
        <w:rPr>
          <w:sz w:val="60"/>
        </w:rPr>
        <w:t>QXnNPLUuBAzxplavcyHSGWghwRtbOsMdVokmeDTfJIZrEijYCFKq</w:t>
      </w:r>
    </w:p>
    <w:p>
      <w:r>
        <w:rPr>
          <w:sz w:val="60"/>
        </w:rPr>
        <w:t>PWxrOIkeNnyLJFBsiGgvdtpmDMaoAuHXbCSfzRwEQUYTZVKlhcqj</w:t>
      </w:r>
    </w:p>
    <w:p>
      <w:r>
        <w:rPr>
          <w:sz w:val="60"/>
        </w:rPr>
        <w:t>hrDvUogyeAKkmRqMlLCnJPjFWfbuVcwpXOZBsYaQxtTzdIEiNGHS</w:t>
      </w:r>
    </w:p>
    <w:p>
      <w:r>
        <w:rPr>
          <w:sz w:val="60"/>
        </w:rPr>
        <w:t>NtFhnJZKkAlYXIUHQcMTjSbVdBWzpGagiLCuqvwDPyRsOrExfmoe</w:t>
      </w:r>
    </w:p>
    <w:p>
      <w:r>
        <w:rPr>
          <w:sz w:val="60"/>
        </w:rPr>
        <w:t>ixKyNkzLVSFaqprlsWjCuotQgAmRZeOXdYTnbBvGhwIfMcHDPEUJ</w:t>
      </w:r>
    </w:p>
    <w:p>
      <w:r>
        <w:rPr>
          <w:sz w:val="60"/>
        </w:rPr>
        <w:t>awISrmsUABbgQdNtflZKYynoiFxkWpjeqhRMTzEvcVDJHuPOGCXL</w:t>
      </w:r>
    </w:p>
    <w:p>
      <w:r>
        <w:rPr>
          <w:sz w:val="60"/>
        </w:rPr>
        <w:t>SFhACYxmEuToBjrXnGLsyOiqJwvZHblRtcUgaKVepWIkzDfdPNMQ</w:t>
      </w:r>
    </w:p>
    <w:p>
      <w:r>
        <w:rPr>
          <w:sz w:val="60"/>
        </w:rPr>
        <w:t>pPQCTdJsgzhiAZSOWqDHcRIxLVEawtXMYNbUofyljGBFnKremuvk</w:t>
      </w:r>
    </w:p>
    <w:p>
      <w:r>
        <w:rPr>
          <w:sz w:val="60"/>
        </w:rPr>
        <w:t>yBURSdpuwQWfGqCshEAiXaTPNxbcrzYeJvZILFOnKlDmkHMgotjV</w:t>
      </w:r>
    </w:p>
    <w:p>
      <w:r>
        <w:rPr>
          <w:sz w:val="60"/>
        </w:rPr>
        <w:t>bQRqUwLzjlGVmtCXBAhidgEMSoOfvIcpxkyKWsYFJnNHTDuarPeZ</w:t>
      </w:r>
    </w:p>
    <w:p>
      <w:r>
        <w:rPr>
          <w:sz w:val="60"/>
        </w:rPr>
        <w:t>KDsYCemrabzEtxMGXogVdQOTBLRpPAjlHifJvySWUNcuIqhkwZnF</w:t>
      </w:r>
    </w:p>
    <w:p>
      <w:r>
        <w:rPr>
          <w:sz w:val="60"/>
        </w:rPr>
        <w:t>LnRDqWFaThksKBtGyiNcVoPdxUYHeJIEmpflOZwgSvCubMXrAjzQ</w:t>
      </w:r>
    </w:p>
    <w:p>
      <w:r>
        <w:rPr>
          <w:sz w:val="60"/>
        </w:rPr>
        <w:t>mJjPVdYWzkTtgEZRrDGyencwIqAbSUpflMOKFhaBCoiQuXNLsxvH</w:t>
      </w:r>
    </w:p>
    <w:p>
      <w:r>
        <w:rPr>
          <w:sz w:val="60"/>
        </w:rPr>
        <w:t>gWEFxNeImHKqXfdZtUYilzVSTkpvsrhDORAuGwbBMQCLaoPJcnyj</w:t>
      </w:r>
    </w:p>
    <w:p>
      <w:r>
        <w:rPr>
          <w:sz w:val="60"/>
        </w:rPr>
        <w:t>cHYeiSwNoFPjzmOuDqRGALgXBrdIVnkybhUZJTaCWlExQpKvsMtf</w:t>
      </w:r>
    </w:p>
    <w:p>
      <w:r>
        <w:rPr>
          <w:sz w:val="60"/>
        </w:rPr>
        <w:t>umTkEDKjqxnPadRVhlyHfJQOvFIopGwXBNtMiWLYrcAegUsCzZSb</w:t>
      </w:r>
    </w:p>
    <w:p>
      <w:r>
        <w:rPr>
          <w:sz w:val="60"/>
        </w:rPr>
        <w:t>EaxhuXGgfScksAjLVOWHotPKUNJiFRyeTqdwBrDCmIQpblMYvznZ</w:t>
      </w:r>
    </w:p>
    <w:p>
      <w:r>
        <w:rPr>
          <w:sz w:val="60"/>
        </w:rPr>
        <w:t>UkrqHviwcyozLNSfMuVbanesYCKGPEhAIRpQxjmDBXOZlWgdFtJT</w:t>
      </w:r>
    </w:p>
    <w:p>
      <w:r>
        <w:rPr>
          <w:sz w:val="60"/>
        </w:rPr>
        <w:t>BbmsqLldpQtSJeWojkVOXZAnyxvwiaMNrCEUfRGgcuzDFThPIYKH</w:t>
      </w:r>
    </w:p>
    <w:p>
      <w:r>
        <w:rPr>
          <w:sz w:val="60"/>
        </w:rPr>
        <w:t>EkIbBLWXmRYAOoFvulazNPMeQqhrcTtgidDSwxnGKfCyVsJHZjpU</w:t>
      </w:r>
    </w:p>
    <w:p>
      <w:r>
        <w:rPr>
          <w:sz w:val="60"/>
        </w:rPr>
        <w:t>QiGSKUZJAWEdhamlwubRenHkqTXtzMcjfLNPgDrCFyvpoVYOIsxB</w:t>
      </w:r>
    </w:p>
    <w:p>
      <w:r>
        <w:rPr>
          <w:sz w:val="60"/>
        </w:rPr>
        <w:t>cWMqLYVwZNmvuFBXUkeDRCGfdSyQjhxAOnKptaPzIrlEbHgoJsiT</w:t>
      </w:r>
    </w:p>
    <w:p>
      <w:r>
        <w:rPr>
          <w:sz w:val="60"/>
        </w:rPr>
        <w:t>EgdkwCzpZFKWIoneVhMfaYBPNxtmGXQScJiRLsylvAUDHjruTOqb</w:t>
      </w:r>
    </w:p>
    <w:p>
      <w:r>
        <w:rPr>
          <w:sz w:val="60"/>
        </w:rPr>
        <w:t>WZdrBqvVoXsJuCfkEPQSwjImRNOKLnypxFebHlcagtAiTGMYUDhz</w:t>
      </w:r>
    </w:p>
    <w:p>
      <w:r>
        <w:rPr>
          <w:sz w:val="60"/>
        </w:rPr>
        <w:t>knrDtLuyjVToUeQKRxwZfHCvzabiOgMPcXmYIpFhBGEsJSNqdlWA</w:t>
      </w:r>
    </w:p>
    <w:p>
      <w:r>
        <w:rPr>
          <w:sz w:val="60"/>
        </w:rPr>
        <w:t>nCSwyoLgzGPvEHfYjpuNbrTQFihsIVOKxqtZkUcWedMXaDRAmBlJ</w:t>
      </w:r>
    </w:p>
    <w:p>
      <w:r>
        <w:rPr>
          <w:sz w:val="60"/>
        </w:rPr>
        <w:t>VgSYOwZzGTWcXdKJMvbromflNHqtekpFDRyAuQPxBCEIahLsUinj</w:t>
      </w:r>
    </w:p>
    <w:p>
      <w:r>
        <w:rPr>
          <w:sz w:val="60"/>
        </w:rPr>
        <w:t>zRsirLnfcCHyxUeJZtqWjVQKTgEFMapAhXYGbINkwuDvoOdBSlmP</w:t>
      </w:r>
    </w:p>
    <w:p>
      <w:r>
        <w:rPr>
          <w:sz w:val="60"/>
        </w:rPr>
        <w:t>NzVpDMtWZblvXiAJGgSaIRfnsBFrwKhLdycjeukUqCHmoTPYExOQ</w:t>
      </w:r>
    </w:p>
    <w:p>
      <w:r>
        <w:rPr>
          <w:sz w:val="60"/>
        </w:rPr>
        <w:t>ECnWaRmxPVdXAoMOBjeUrbLcKyIQlDSsfuNGvktJqpTgwzFhZYiH</w:t>
      </w:r>
    </w:p>
    <w:p>
      <w:r>
        <w:rPr>
          <w:sz w:val="60"/>
        </w:rPr>
        <w:t>eUlJqgKxXBItMCHvFrPpNcwbEaOTkLfjZGzuhndSQVRYWAmsDyio</w:t>
      </w:r>
    </w:p>
    <w:p>
      <w:r>
        <w:rPr>
          <w:sz w:val="60"/>
        </w:rPr>
        <w:t>wdZHLTxCjWNocJSMQmFKbzarAOBUlqyGentXpfkYEVvuPDhRigIs</w:t>
      </w:r>
    </w:p>
    <w:p>
      <w:r>
        <w:rPr>
          <w:sz w:val="60"/>
        </w:rPr>
        <w:t>ClwnXHNDtRuTMpYvqsiJOIBeVPfmAKUGrSjoyzdxkhZcFWabLEQg</w:t>
      </w:r>
    </w:p>
    <w:p>
      <w:r>
        <w:rPr>
          <w:sz w:val="60"/>
        </w:rPr>
        <w:t>AMkWThtgyfJuxNwboOapLedKPBvQCqnjHZRcFlIGmsYiDEzVSXrU</w:t>
      </w:r>
    </w:p>
    <w:p>
      <w:r>
        <w:rPr>
          <w:sz w:val="60"/>
        </w:rPr>
        <w:t>uYUDGAJTBxtgdachvLnmXIrpMWKNqkZReSCiHolybEjswQFzPfVO</w:t>
      </w:r>
    </w:p>
    <w:p>
      <w:r>
        <w:rPr>
          <w:sz w:val="60"/>
        </w:rPr>
        <w:t>JElsauvNpQnhwZPGVXfToxAbqeDBtFziRYLySkmUHWCdKgIcjOMr</w:t>
      </w:r>
    </w:p>
    <w:p>
      <w:r>
        <w:rPr>
          <w:sz w:val="60"/>
        </w:rPr>
        <w:t>WBCdFvTOAolaUQpZyrqJzckmMKgtwuNVXejSiRhHnPGEDxLYIfbs</w:t>
      </w:r>
    </w:p>
    <w:p>
      <w:r>
        <w:rPr>
          <w:sz w:val="60"/>
        </w:rPr>
        <w:t>tFXBuxRGwojnceQTlVdiUIHsAqMbJWaKNzyZfDgOEpkmhCvPYSrL</w:t>
      </w:r>
    </w:p>
    <w:p>
      <w:r>
        <w:rPr>
          <w:sz w:val="60"/>
        </w:rPr>
        <w:t>eovITfNDFGPgpwrtaMnhEOdSliqmKBWsCXARyLxzuUbHcYVZQkJj</w:t>
      </w:r>
    </w:p>
    <w:p>
      <w:r>
        <w:rPr>
          <w:sz w:val="60"/>
        </w:rPr>
        <w:t>uBWZsVDQKEGhNTeyJSnxoObtckRlfIYzdPrgCFvAiMjXLqwUmHpa</w:t>
      </w:r>
    </w:p>
    <w:p>
      <w:r>
        <w:rPr>
          <w:sz w:val="60"/>
        </w:rPr>
        <w:t>nedfhLWcSwUCZXYboVAQjtkazpHugJvTOqGmrKMsFyxRPNIDEBil</w:t>
      </w:r>
    </w:p>
    <w:p>
      <w:r>
        <w:rPr>
          <w:sz w:val="60"/>
        </w:rPr>
        <w:t>UMgZLOwmDptodBXhEfeaJviSNCIRubHqTPrQVysGjWknYlAKzcxF</w:t>
      </w:r>
    </w:p>
    <w:p>
      <w:r>
        <w:rPr>
          <w:sz w:val="60"/>
        </w:rPr>
        <w:t>DIthFEMkrulYzxmbWBPVaiUAKfovOcqXsQTJeZNnGgLywRdjHpCS</w:t>
      </w:r>
    </w:p>
    <w:p>
      <w:r>
        <w:rPr>
          <w:sz w:val="60"/>
        </w:rPr>
        <w:t>YfRhGpQdtCsiuFDmVrocqBIlLjZzTHgwnaySMxkWveAXbPEJUKON</w:t>
      </w:r>
    </w:p>
    <w:p>
      <w:r>
        <w:rPr>
          <w:sz w:val="60"/>
        </w:rPr>
        <w:t>gZJPewxiAfncBNXIGFDurqQdhWCyOjUmLbMzKkRsoVSlTvaYHptE</w:t>
      </w:r>
    </w:p>
    <w:p>
      <w:r>
        <w:rPr>
          <w:sz w:val="60"/>
        </w:rPr>
        <w:t>BHVIZRTkhAfviOjUWzMunDbpNCSywdGKEcoYqsxJFmePtrgalQXL</w:t>
      </w:r>
    </w:p>
    <w:p>
      <w:r>
        <w:rPr>
          <w:sz w:val="60"/>
        </w:rPr>
        <w:t>VPEIChJAvrbsHgYxptNGLfujoedRmyUOzaqTQWSnicXKMwBDlZFk</w:t>
      </w:r>
    </w:p>
    <w:p>
      <w:r>
        <w:rPr>
          <w:sz w:val="60"/>
        </w:rPr>
        <w:t>WFClgRTqOnJrtQuAciKebHpXLDBUdzYhMIvSoZkExjPGfwVmyaNs</w:t>
      </w:r>
    </w:p>
    <w:p>
      <w:r>
        <w:rPr>
          <w:sz w:val="60"/>
        </w:rPr>
        <w:t>QcprNZynWTLeqPFKVsCBoRljkmMAxUauifvYSzGwXbEOtghDdIHJ</w:t>
      </w:r>
    </w:p>
    <w:p>
      <w:r>
        <w:rPr>
          <w:sz w:val="60"/>
        </w:rPr>
        <w:t>PAtGclxXjCaOUVzMsLoYWyuhQmpwfSRJFZeiEgvnbDrqKBkNTHId</w:t>
      </w:r>
    </w:p>
    <w:p>
      <w:r>
        <w:rPr>
          <w:sz w:val="60"/>
        </w:rPr>
        <w:t>ebnMAudEioQNHlmsVfJhjXDtwLYWCSpKcrZGOvxFPBUazTIRkygq</w:t>
      </w:r>
    </w:p>
    <w:p>
      <w:r>
        <w:rPr>
          <w:sz w:val="60"/>
        </w:rPr>
        <w:t>IClJywBrhOnzMRqXNfaDjHPmEpcZSQWAVkTbUYoGtseLvdugxiFK</w:t>
      </w:r>
    </w:p>
    <w:p>
      <w:r>
        <w:rPr>
          <w:sz w:val="60"/>
        </w:rPr>
        <w:t>tRUNaLuWHSkrsdIjlOQYPvVDAGeqgzyxEKimTwbnFpMcoJZhCfXB</w:t>
      </w:r>
    </w:p>
    <w:p>
      <w:r>
        <w:rPr>
          <w:sz w:val="60"/>
        </w:rPr>
        <w:t>VErDIugcTPQGeOwLxAWUksfbHpMRJvthlSCnoziFNKmqYdyjXBZa</w:t>
      </w:r>
    </w:p>
    <w:p>
      <w:r>
        <w:rPr>
          <w:sz w:val="60"/>
        </w:rPr>
        <w:t>YxMhRfFPailkDVGwJzbjvpuZHnXCyABKIrSqmcEgsoLdWONUtTQe</w:t>
      </w:r>
    </w:p>
    <w:p>
      <w:r>
        <w:rPr>
          <w:sz w:val="60"/>
        </w:rPr>
        <w:t>IuPWMXFqorEjfigzmnJChtZRadxpYBSOwbNlAveKQcUTDyHkLsVG</w:t>
      </w:r>
    </w:p>
    <w:p>
      <w:r>
        <w:rPr>
          <w:sz w:val="60"/>
        </w:rPr>
        <w:t>lyKCbIhnNzQgGfOFtATjdDVBcakJPrMWvsUeqXZHYimRLpoxwuES</w:t>
      </w:r>
    </w:p>
    <w:p>
      <w:r>
        <w:rPr>
          <w:sz w:val="60"/>
        </w:rPr>
        <w:t>gUKaSEWlrFTeDnCqofIOvdcAwhsziQmZVBHRbuNXpLjkJxPtGMYy</w:t>
      </w:r>
    </w:p>
    <w:p>
      <w:r>
        <w:rPr>
          <w:sz w:val="60"/>
        </w:rPr>
        <w:t>mWukFKIrbiRqNyBanzVcXSDlpgwhZvexEULjtHCsAMYTPoGdJOQf</w:t>
      </w:r>
    </w:p>
    <w:p>
      <w:r>
        <w:rPr>
          <w:sz w:val="60"/>
        </w:rPr>
        <w:t>vaUSXjczdQFWHpltMZiPuLexGArVEqNRmfwbTDOgosBkYJhCyKnI</w:t>
      </w:r>
    </w:p>
    <w:p>
      <w:r>
        <w:rPr>
          <w:sz w:val="60"/>
        </w:rPr>
        <w:t>CHVQsnbEJwYPjeWhIoOzmdXtfSlFRaKGriyLuUZqgMDBcpAkTxNv</w:t>
      </w:r>
    </w:p>
    <w:p>
      <w:r>
        <w:rPr>
          <w:sz w:val="60"/>
        </w:rPr>
        <w:t>NAyrtIgHdUpblGZuRisShWDKjqfEmnkTwOvxMFXJQoceLPaCzVBY</w:t>
      </w:r>
    </w:p>
    <w:p>
      <w:r>
        <w:rPr>
          <w:sz w:val="60"/>
        </w:rPr>
        <w:t>rzsXPhMLZwgGtEIFmvVDfdlONJTaKBQoSYRkbUWjeniHuqCpcyAx</w:t>
      </w:r>
    </w:p>
    <w:p>
      <w:r>
        <w:rPr>
          <w:sz w:val="60"/>
        </w:rPr>
        <w:t>mDicPJOWwIjUTEKozblGuqgRVyAMnsCSfXxvBrQNHedtakZpFhLY</w:t>
      </w:r>
    </w:p>
    <w:p>
      <w:r>
        <w:rPr>
          <w:sz w:val="60"/>
        </w:rPr>
        <w:t>RFzauBrdgMZHSosJeLDtTbiAlhGIKjyEPwWQxCNXkfmOUvYqVpnc</w:t>
      </w:r>
    </w:p>
    <w:p>
      <w:r>
        <w:rPr>
          <w:sz w:val="60"/>
        </w:rPr>
        <w:t>lanqkzJjEuiKQTphLvNgcHrXAPwCRVGDWfedMFYIZobsmxUBtOSy</w:t>
      </w:r>
    </w:p>
    <w:p>
      <w:r>
        <w:rPr>
          <w:sz w:val="60"/>
        </w:rPr>
        <w:t>BvMoLkrATJwbUmlQGtVCjzdZySXDexpiRqWuKIhPagOYHnsNEfFc</w:t>
      </w:r>
    </w:p>
    <w:p>
      <w:r>
        <w:rPr>
          <w:sz w:val="60"/>
        </w:rPr>
        <w:t>aWrkYglRAPGhLomZVspjBiXFSyCezHOMwtdNEuUIDfvTqnQxcbKJ</w:t>
      </w:r>
    </w:p>
    <w:p>
      <w:r>
        <w:rPr>
          <w:sz w:val="60"/>
        </w:rPr>
        <w:t>JKbWmFXUnIxqQlZBveuhajVPMdYyErzksCgRciApSHoNTtLGfODw</w:t>
      </w:r>
    </w:p>
    <w:p>
      <w:r>
        <w:rPr>
          <w:sz w:val="60"/>
        </w:rPr>
        <w:t>sZzEikvjKfMODIhVHeLSmyXcUtprNbAYqlPTWBwJadQCguRGnFxo</w:t>
      </w:r>
    </w:p>
    <w:p>
      <w:r>
        <w:rPr>
          <w:sz w:val="60"/>
        </w:rPr>
        <w:t>QjmVnLWfGXNkHCOulJAZBxqDzyMTPYpgIaeKFUcbrhsRoSiEtdwv</w:t>
      </w:r>
    </w:p>
    <w:p>
      <w:r>
        <w:rPr>
          <w:sz w:val="60"/>
        </w:rPr>
        <w:t>IusVSrYbjRHhzqCZUptmeToJBQwGKiyMADlgWFXxaOvcPfkELNnd</w:t>
      </w:r>
    </w:p>
    <w:p>
      <w:r>
        <w:rPr>
          <w:sz w:val="60"/>
        </w:rPr>
        <w:t>WwYriPtFTxlXhDpdIVbLmGugNvjQJUzaCyKHRqeOSfnZoMkBEAcs</w:t>
      </w:r>
    </w:p>
    <w:p>
      <w:r>
        <w:rPr>
          <w:sz w:val="60"/>
        </w:rPr>
        <w:t>eJGAOElyvpzawhKNQXYUIFmcbtCDWskRqrungjxoTdSZHfBPMLVi</w:t>
      </w:r>
    </w:p>
    <w:p>
      <w:r>
        <w:rPr>
          <w:sz w:val="60"/>
        </w:rPr>
        <w:t>UZwPGvyCHziWksdNOcRQnqeVAgMBfpTtFKlXJrjDmbxIhLEYaSuo</w:t>
      </w:r>
    </w:p>
    <w:p>
      <w:r>
        <w:rPr>
          <w:sz w:val="60"/>
        </w:rPr>
        <w:t>bCasxvRkYzlhSuKUeXOHITnirMNfomQydcVAWBwGJLgqtFDpEZjP</w:t>
      </w:r>
    </w:p>
    <w:p>
      <w:r>
        <w:rPr>
          <w:sz w:val="60"/>
        </w:rPr>
        <w:t>thCRWpQdnbwGVljFDAvTKaMesXNuHEgyJzZUOiILfrPBqkcSxmoY</w:t>
      </w:r>
    </w:p>
    <w:p>
      <w:r>
        <w:rPr>
          <w:sz w:val="60"/>
        </w:rPr>
        <w:t>HBWIiNAMdYLoVbKhRkywgTXxDncesFSrGtvZaPUfJmpOlCuQzjEq</w:t>
      </w:r>
    </w:p>
    <w:p>
      <w:r>
        <w:rPr>
          <w:sz w:val="60"/>
        </w:rPr>
        <w:t>apEOCsrhojWLqXyGiuPTkVgwMeFIKSblRtNAYJBQvdfUZczDHxnm</w:t>
      </w:r>
    </w:p>
    <w:p>
      <w:r>
        <w:rPr>
          <w:sz w:val="60"/>
        </w:rPr>
        <w:t>zdwxkeJbWvpsMjORlLFcSnKYhGHEPUABiaorfTDmNtCIqZVXQyug</w:t>
      </w:r>
    </w:p>
    <w:p>
      <w:r>
        <w:rPr>
          <w:sz w:val="60"/>
        </w:rPr>
        <w:t>toSifNvCZFqhkpBYjUczwITAmWseEbKluHMdgOJDaxGQVLyPnRXr</w:t>
      </w:r>
    </w:p>
    <w:p>
      <w:r>
        <w:rPr>
          <w:sz w:val="60"/>
        </w:rPr>
        <w:t>jkXszHboPxVctdTmRNyChKprSqBYaeLWUDwlAufMGFZngiQvEJOI</w:t>
      </w:r>
    </w:p>
    <w:p>
      <w:r>
        <w:rPr>
          <w:sz w:val="60"/>
        </w:rPr>
        <w:t>YoCAdzgqFkIuNKTcLZarjiwOsBVfMUpSvmeRHxbQXPGlJynEDWht</w:t>
      </w:r>
    </w:p>
    <w:p>
      <w:r>
        <w:rPr>
          <w:sz w:val="60"/>
        </w:rPr>
        <w:t>LVZPulUsaRwvCOWtMEKkXSfmAzqHDiYxjedBrNpFncGQbJghoTIy</w:t>
      </w:r>
    </w:p>
    <w:p>
      <w:r>
        <w:rPr>
          <w:sz w:val="60"/>
        </w:rPr>
        <w:t>AxITubWhJwecvyBpOERdzqMLtnGYFClVfHamKDUoNZXijQSskgPr</w:t>
      </w:r>
    </w:p>
    <w:p>
      <w:r>
        <w:rPr>
          <w:sz w:val="60"/>
        </w:rPr>
        <w:t>rxTaBnFcimZUhsVetGyEYXSwzRkNgKfHLlpJWqMDoAdbCuPIOvjQ</w:t>
      </w:r>
    </w:p>
    <w:p>
      <w:r>
        <w:rPr>
          <w:sz w:val="60"/>
        </w:rPr>
        <w:t>EHuWbmeTUiKzrctAlXJdSNODpBvIGgwkCPLaZMfhqyQVosxjnFRY</w:t>
      </w:r>
    </w:p>
    <w:p>
      <w:r>
        <w:rPr>
          <w:sz w:val="60"/>
        </w:rPr>
        <w:t>sIEmHgLZfCyNSlnhYTDruztMXowVRviAPbUBKFaexQdkOWpjqcJG</w:t>
      </w:r>
    </w:p>
    <w:p>
      <w:r>
        <w:rPr>
          <w:sz w:val="60"/>
        </w:rPr>
        <w:t>ocwOxHuNPLMdpsqiXAFkDTQagrjCntlyvVWbKhmRUBJGZEeIfYSz</w:t>
      </w:r>
    </w:p>
    <w:p>
      <w:r>
        <w:rPr>
          <w:sz w:val="60"/>
        </w:rPr>
        <w:t>POMviWbhGEpJDtflVzsKnCdUQcqrXBaAkmIjwgLYoFuZeRHTNxyS</w:t>
      </w:r>
    </w:p>
    <w:p>
      <w:r>
        <w:rPr>
          <w:sz w:val="60"/>
        </w:rPr>
        <w:t>XtFHenySGfVKRQhTNPCoiajZvmWADIJudpMOLBswkblrxzcEYqUg</w:t>
      </w:r>
    </w:p>
    <w:p>
      <w:r>
        <w:rPr>
          <w:sz w:val="60"/>
        </w:rPr>
        <w:t>aQshNTcuwKbXrYmvDGUjSOpkFigzyVRBIdLAofZWnHqetxlCPEMJ</w:t>
      </w:r>
    </w:p>
    <w:p>
      <w:r>
        <w:rPr>
          <w:sz w:val="60"/>
        </w:rPr>
        <w:t>ScvDaQZBIpEoVOrftkjlYNFyuxgWsMLGbUmXnRAzwiPJTqeHKdCh</w:t>
      </w:r>
    </w:p>
    <w:p>
      <w:r>
        <w:rPr>
          <w:sz w:val="60"/>
        </w:rPr>
        <w:t>VrDWshHNBYRUumJwKZjnyCtXPpOvgieaITFlLAfdSMGzoqxbEckQ</w:t>
      </w:r>
    </w:p>
    <w:p>
      <w:r>
        <w:rPr>
          <w:sz w:val="60"/>
        </w:rPr>
        <w:t>WnlhtKiTwGMASOBLErCIgofPRYeUbyVXkJzZjvHqumdNFacpQDxs</w:t>
      </w:r>
    </w:p>
    <w:p>
      <w:r>
        <w:rPr>
          <w:sz w:val="60"/>
        </w:rPr>
        <w:t>heVZicqxNCEuXJrYWDHgsMFbnlKLtATzdwaRSGBfpoOyIUkPvQjm</w:t>
      </w:r>
    </w:p>
    <w:p>
      <w:r>
        <w:rPr>
          <w:sz w:val="60"/>
        </w:rPr>
        <w:t>gWSqPuZQATnpGhtNXUKCOYJBDxMyvsrwkmEozHRIFcfVjbdlaeLi</w:t>
      </w:r>
    </w:p>
    <w:p>
      <w:r>
        <w:rPr>
          <w:sz w:val="60"/>
        </w:rPr>
        <w:t>RSBkvatefhNJqFwLTjKzyplcDMudUHWmsobVEPZYGCxIgAXQnirO</w:t>
      </w:r>
    </w:p>
    <w:p>
      <w:r>
        <w:rPr>
          <w:sz w:val="60"/>
        </w:rPr>
        <w:t>vYUQozMpsGFnrSTNKXkcxumyRaZtjHLPdweEDqBAgJOIWifhVlbC</w:t>
      </w:r>
    </w:p>
    <w:p>
      <w:r>
        <w:rPr>
          <w:sz w:val="60"/>
        </w:rPr>
        <w:t>bvupoYKEcfLgDBratFTwONnkHIVylJqxzAZsMQjRXGdePUWCimhS</w:t>
      </w:r>
    </w:p>
    <w:p>
      <w:r>
        <w:rPr>
          <w:sz w:val="60"/>
        </w:rPr>
        <w:t>MbUKFECjJVRzuWmDqNgXYoAnwtZvfsSIHGyeicBOPxlhdpLarTkQ</w:t>
      </w:r>
    </w:p>
    <w:p>
      <w:r>
        <w:rPr>
          <w:sz w:val="60"/>
        </w:rPr>
        <w:t>liMstZqTQOazBmDHJLoWEdYvNhFbwyKgSrCGupkXAcfPjUIeVRxn</w:t>
      </w:r>
    </w:p>
    <w:p>
      <w:r>
        <w:rPr>
          <w:sz w:val="60"/>
        </w:rPr>
        <w:t>yJNUSOWjGwaHseRBYmqptTDghAcuxQrbIvlVkKXZfMdPnoFEizLC</w:t>
      </w:r>
    </w:p>
    <w:p>
      <w:r>
        <w:rPr>
          <w:sz w:val="60"/>
        </w:rPr>
        <w:t>vTklNWmVDQAqwgZuYrhteHiMLacdEGyXfSUnxPpCFRbIoJzBsOjK</w:t>
      </w:r>
    </w:p>
    <w:p>
      <w:r>
        <w:rPr>
          <w:sz w:val="60"/>
        </w:rPr>
        <w:t>PRogHdsflKYvwObXLJMjAieyxDzaBmNcuVrQhEGtpFWCkInUSTqZ</w:t>
      </w:r>
    </w:p>
    <w:p>
      <w:r>
        <w:rPr>
          <w:sz w:val="60"/>
        </w:rPr>
        <w:t>YzGxNhKiRJCWjInESmubDOcwyqLHfaVTdPloFgAZUMvsrBXekpQt</w:t>
      </w:r>
    </w:p>
    <w:p>
      <w:r>
        <w:rPr>
          <w:sz w:val="60"/>
        </w:rPr>
        <w:t>gCSUbqNhDOlvpoxTLfVAcyJwuPzEZmtWBHikdnQRKFreaYsMIXjG</w:t>
      </w:r>
    </w:p>
    <w:p>
      <w:r>
        <w:rPr>
          <w:sz w:val="60"/>
        </w:rPr>
        <w:t>KVusgJnmjaXMzqxdoDHSWyPbYOZrNQtciwFpLlIhvekfBETUACGR</w:t>
      </w:r>
    </w:p>
    <w:p>
      <w:r>
        <w:rPr>
          <w:sz w:val="60"/>
        </w:rPr>
        <w:t>LDekVpNBqiKdOcmFsAUxEjfXyaotrWhSGCgQRlHvzTbZPJYwunMI</w:t>
      </w:r>
    </w:p>
    <w:p>
      <w:r>
        <w:rPr>
          <w:sz w:val="60"/>
        </w:rPr>
        <w:t>pfPsKhMzCEVNuHSIoWnbctkmFjagDeyxrLZJXvYiqABwldGQTURO</w:t>
      </w:r>
    </w:p>
    <w:p>
      <w:r>
        <w:rPr>
          <w:sz w:val="60"/>
        </w:rPr>
        <w:t>qGWdhlbXyeZYIpNvxizRBnLuwPjDsKcHOFUoJtAkrgaMmTQCfESV</w:t>
      </w:r>
    </w:p>
    <w:p>
      <w:r>
        <w:rPr>
          <w:sz w:val="60"/>
        </w:rPr>
        <w:t>gBoazSmGJpTsQhYKdHNjcIfVAyiDtFLqXlRMurwxUOWbnZeCPEvk</w:t>
      </w:r>
    </w:p>
    <w:p>
      <w:r>
        <w:rPr>
          <w:sz w:val="60"/>
        </w:rPr>
        <w:t>YalqjOiSmoFHKCsUEVenfQBWJAdpDgxPIctubwkzrZGvNRTLyhXM</w:t>
      </w:r>
    </w:p>
    <w:p>
      <w:r>
        <w:rPr>
          <w:sz w:val="60"/>
        </w:rPr>
        <w:t>VSzruRCvmqWeHJTgYDbfptdMLxwnUyKZBkQXNliFsjaEGhAPcOoI</w:t>
      </w:r>
    </w:p>
    <w:p>
      <w:r>
        <w:rPr>
          <w:sz w:val="60"/>
        </w:rPr>
        <w:t>iFjXJnBdZyPYIsTkKCaxEzlDoeVmUgprLWbRMchOSqNvwHQtAGfu</w:t>
      </w:r>
    </w:p>
    <w:p>
      <w:r>
        <w:rPr>
          <w:sz w:val="60"/>
        </w:rPr>
        <w:t>okXTlAmxFHjtaEBYwWRivzbspgDPrUfIMquyZCJQVNSKecGdnLhO</w:t>
      </w:r>
    </w:p>
    <w:p>
      <w:r>
        <w:rPr>
          <w:sz w:val="60"/>
        </w:rPr>
        <w:t>YXLsitSgVOWzrNKDpxdJIbRuFAyocCTGfvPBHUZaMeQlhnEkmjwq</w:t>
      </w:r>
    </w:p>
    <w:p>
      <w:r>
        <w:rPr>
          <w:sz w:val="60"/>
        </w:rPr>
        <w:t>biFLhtaBjfpHUylTOwmDzIPNJQExsqAndcMvGgYkKSRVeXWZoruC</w:t>
      </w:r>
    </w:p>
    <w:p>
      <w:r>
        <w:rPr>
          <w:sz w:val="60"/>
        </w:rPr>
        <w:t>LGfdTCPojtXrgmVZWAKskFQxIluhJEbRUewDcqSYHpzOiMnBaNyv</w:t>
      </w:r>
    </w:p>
    <w:p>
      <w:r>
        <w:rPr>
          <w:sz w:val="60"/>
        </w:rPr>
        <w:t>HipBFuPqebWVCXQcSwnYOrZdAxJNoyDmEjUvTzkKaIhgGltMLsfR</w:t>
      </w:r>
    </w:p>
    <w:p>
      <w:r>
        <w:rPr>
          <w:sz w:val="60"/>
        </w:rPr>
        <w:t>qszdrPXaEgIGobplDJUFRfyjNVcxLwMKWZvYStkCTuHnOmhBeiQA</w:t>
      </w:r>
    </w:p>
    <w:p>
      <w:r>
        <w:rPr>
          <w:sz w:val="60"/>
        </w:rPr>
        <w:t>BLzxTenukvIcDGbAFoWHQiCPSEmlwrOKpyfRgsaZtUXhJVqMdjNY</w:t>
      </w:r>
    </w:p>
    <w:p>
      <w:r>
        <w:rPr>
          <w:sz w:val="60"/>
        </w:rPr>
        <w:t>ZnhpfTLlGakRDVEvFrqdUuNKJHyzQtxPjWeXCiosMYgSOcBbAwIm</w:t>
      </w:r>
    </w:p>
    <w:p>
      <w:r>
        <w:rPr>
          <w:sz w:val="60"/>
        </w:rPr>
        <w:t>KuxvfbnjpwYiMXhDmGWBRLIJZCkEgzcoHeFTSqyNrtUQOVAlaPsd</w:t>
      </w:r>
    </w:p>
    <w:p>
      <w:r>
        <w:rPr>
          <w:sz w:val="60"/>
        </w:rPr>
        <w:t>FnytLiEDgZUuWPvmIAkwcxbYoJadzlpjQGXSBMRHTrfhCOeVNKsq</w:t>
      </w:r>
    </w:p>
    <w:p>
      <w:r>
        <w:rPr>
          <w:sz w:val="60"/>
        </w:rPr>
        <w:t>WSYQJyxXMGdAVKuqoRDpHZPUCgBwTFNlevEsijnrbLtaIhOkmfzc</w:t>
      </w:r>
    </w:p>
    <w:p>
      <w:r>
        <w:rPr>
          <w:sz w:val="60"/>
        </w:rPr>
        <w:t>JFxTugHKoIVBkqzWUPXERLtAMdiDeyCGslhSfbvNOmYcjpwZraQn</w:t>
      </w:r>
    </w:p>
    <w:p>
      <w:r>
        <w:rPr>
          <w:sz w:val="60"/>
        </w:rPr>
        <w:t>BJGLbUkcoHXEPRZyOmwFhSNQeaDKAtluqznCvfiTIdWspVrgxMjY</w:t>
      </w:r>
    </w:p>
    <w:p>
      <w:r>
        <w:rPr>
          <w:sz w:val="60"/>
        </w:rPr>
        <w:t>wERSlaZBDixLOsquUfFvXNzrtHkgQMYIeChpTdAoJVGyKjPWncmb</w:t>
      </w:r>
    </w:p>
    <w:p>
      <w:r>
        <w:rPr>
          <w:sz w:val="60"/>
        </w:rPr>
        <w:t>AhIMvHuqmrFTBSDztVkOJnWfaoiXlgdEZjPcYUpKGxQewsbCNyRL</w:t>
      </w:r>
    </w:p>
    <w:p>
      <w:r>
        <w:rPr>
          <w:sz w:val="60"/>
        </w:rPr>
        <w:t>PiqTXIkRZceVJDmlQKpnAdNyozHaSBtsvGuCxWMYEgLjbOUFfwrh</w:t>
      </w:r>
    </w:p>
    <w:p>
      <w:r>
        <w:rPr>
          <w:sz w:val="60"/>
        </w:rPr>
        <w:t>CmbjaqWuAkQlfhnDxJiNFUTOvPzRsdKygEcowHVMXBGpLteIrSYZ</w:t>
      </w:r>
    </w:p>
    <w:p>
      <w:r>
        <w:rPr>
          <w:sz w:val="60"/>
        </w:rPr>
        <w:t>nAJXWOzCKHuLBsgGVlTceDSbjmdEthwRqkvNfyPoMZaxFrIiQUpY</w:t>
      </w:r>
    </w:p>
    <w:p>
      <w:r>
        <w:rPr>
          <w:sz w:val="60"/>
        </w:rPr>
        <w:t>bLgAfWrBwKaelXihIEJNcdZuDOmtMPpUkFnCsoGQHTxzSvVRYjyq</w:t>
      </w:r>
    </w:p>
    <w:p>
      <w:r>
        <w:rPr>
          <w:sz w:val="60"/>
        </w:rPr>
        <w:t>YwrWIzmsNQfPBDkeAyOVjHpltgUCKxoMTaELXRcZuhGqJFnSvdib</w:t>
      </w:r>
    </w:p>
    <w:p>
      <w:r>
        <w:rPr>
          <w:sz w:val="60"/>
        </w:rPr>
        <w:t>fGBePNixbmnchCVpoTqrFKuOgIlUZHkDWERQSAyjtvMJLdzaYswX</w:t>
      </w:r>
    </w:p>
    <w:p>
      <w:r>
        <w:rPr>
          <w:sz w:val="60"/>
        </w:rPr>
        <w:t>wcpUxrNBXICMouTgHksidetSaqODPnYRlyFbAzvhmJfLGjQZWKVE</w:t>
      </w:r>
    </w:p>
    <w:p>
      <w:r>
        <w:rPr>
          <w:sz w:val="60"/>
        </w:rPr>
        <w:t>IxiMDqtasGWjEmfkghJdlRzFNZPOQHYAyKrXVbcpSwvBLeUnCoTu</w:t>
      </w:r>
    </w:p>
    <w:p>
      <w:r>
        <w:rPr>
          <w:sz w:val="60"/>
        </w:rPr>
        <w:t>DZjmnvIubRlsNpAwTeSgLUaJXPtqKyikFBhQYHfzGocCdxWMOrEV</w:t>
      </w:r>
    </w:p>
    <w:p>
      <w:r>
        <w:rPr>
          <w:sz w:val="60"/>
        </w:rPr>
        <w:t>QgDMrKlfOGnpPNiadEZeAqvVwoJWzXCUSRLHFIjxbckusYhyTBtm</w:t>
      </w:r>
    </w:p>
    <w:p>
      <w:r>
        <w:rPr>
          <w:sz w:val="60"/>
        </w:rPr>
        <w:t>tXSYCrTFeKovVsqbpwJhGaxDcUWNPHOBnuQjimAfMdzylgRIELkZ</w:t>
      </w:r>
    </w:p>
    <w:p>
      <w:r>
        <w:rPr>
          <w:sz w:val="60"/>
        </w:rPr>
        <w:t>TgDWvVychjuneEktzsZarKGRSLbflxFiBPOAqHCIYmNdUQXoJwpM</w:t>
      </w:r>
    </w:p>
    <w:p>
      <w:r>
        <w:rPr>
          <w:sz w:val="60"/>
        </w:rPr>
        <w:t>iMxBNUPHqfTvtoCyWILXprdlehKOkYsDFZEcSgwunVGjmbRJzAQa</w:t>
      </w:r>
    </w:p>
    <w:p>
      <w:r>
        <w:rPr>
          <w:sz w:val="60"/>
        </w:rPr>
        <w:t>dGLEKFurBXxNQcIwMJhypHTCvoSfsklUDPRAVnqmgWaizOYjZebt</w:t>
      </w:r>
    </w:p>
    <w:p>
      <w:r>
        <w:rPr>
          <w:sz w:val="60"/>
        </w:rPr>
        <w:t>ityCaIvURmKzNGXZODeuqAowLpsShJcxlTfBbMEVkWHjgPrdYnQF</w:t>
      </w:r>
    </w:p>
    <w:p>
      <w:r>
        <w:rPr>
          <w:sz w:val="60"/>
        </w:rPr>
        <w:t>uyWlpsMALcCSbOomgawKeBTZRzIYqhVdUDHFEQXvnxNtkjGfJiPr</w:t>
      </w:r>
    </w:p>
    <w:p>
      <w:r>
        <w:rPr>
          <w:sz w:val="60"/>
        </w:rPr>
        <w:t>atuYZSbLKdHEhGqPRplMxeWkAgFDUfvyNQsIXVCzTmirocnBOjwJ</w:t>
      </w:r>
    </w:p>
    <w:p>
      <w:r>
        <w:rPr>
          <w:sz w:val="60"/>
        </w:rPr>
        <w:t>PmNylgozkneCAjwpQGfurObYDZSVdLKiXBhHRFExsJIWcvqtUaTM</w:t>
      </w:r>
    </w:p>
    <w:p>
      <w:r>
        <w:rPr>
          <w:sz w:val="60"/>
        </w:rPr>
        <w:t>kTuFREQsAPbCOUNfdqHKnlehDIVZtBoYmJGwaWczjrXygMxvLpiS</w:t>
      </w:r>
    </w:p>
    <w:p>
      <w:r>
        <w:rPr>
          <w:sz w:val="60"/>
        </w:rPr>
        <w:t>nfybDevaHIkLzYEQBiOouCPKWSJrUhTVdxjGgwspXAFtRqmZclNM</w:t>
      </w:r>
    </w:p>
    <w:p>
      <w:r>
        <w:rPr>
          <w:sz w:val="60"/>
        </w:rPr>
        <w:t>FTihrqjCwnYbIDBPvOdXHykuUAptcMxSKGRglfLZEQoaseJWVzNm</w:t>
      </w:r>
    </w:p>
    <w:p>
      <w:r>
        <w:rPr>
          <w:sz w:val="60"/>
        </w:rPr>
        <w:t>YnOrbwVQDKcZWtzPjfuGhdNEpUagIMFTykCSoqHRvilxsLXABeJm</w:t>
      </w:r>
    </w:p>
    <w:p>
      <w:r>
        <w:rPr>
          <w:sz w:val="60"/>
        </w:rPr>
        <w:t>LXVJKMviGlUEksBRZQtNgDYAWjScqozPHOduwbnIarpyhmFTfCxe</w:t>
      </w:r>
    </w:p>
    <w:p>
      <w:r>
        <w:rPr>
          <w:sz w:val="60"/>
        </w:rPr>
        <w:t>eySKZiUkEIgLsdMlPTvhGVYfbAupxzOQCnBFRrqwtHcNDXjaJWmo</w:t>
      </w:r>
    </w:p>
    <w:p>
      <w:r>
        <w:rPr>
          <w:sz w:val="60"/>
        </w:rPr>
        <w:t>btqEpPxaUYWvVZRulBIgykAJXsMLeSNGfOFiCTdwjomHKzQrnhcD</w:t>
      </w:r>
    </w:p>
    <w:p>
      <w:r>
        <w:rPr>
          <w:sz w:val="60"/>
        </w:rPr>
        <w:t>gHbkxMNjRrYyXTwCIueAzVGmOvhFpQfnoSPUdBtlEKcqDaJWsZLi</w:t>
      </w:r>
    </w:p>
    <w:p>
      <w:r>
        <w:rPr>
          <w:sz w:val="60"/>
        </w:rPr>
        <w:t>virdsUyJoSMgTHFGQxpOqfeBDILCutPYNEAlcznwaXZWmkKbVjhR</w:t>
      </w:r>
    </w:p>
    <w:p>
      <w:r>
        <w:rPr>
          <w:sz w:val="60"/>
        </w:rPr>
        <w:t>BQNlfDAzujcTYmWnhysoaqvepKUIbLriwOSJCtPMXFZGHgkRdxEV</w:t>
      </w:r>
    </w:p>
    <w:p>
      <w:r>
        <w:rPr>
          <w:sz w:val="60"/>
        </w:rPr>
        <w:t>EODFCwSTbtcfNIBVMXiQpvRuAlKjPmUhxzeodsgrGJHqYkLWyaZn</w:t>
      </w:r>
    </w:p>
    <w:p>
      <w:r>
        <w:rPr>
          <w:sz w:val="60"/>
        </w:rPr>
        <w:t>DiAJGbWpXvMoURrLIlsCkEtOPKBVYNdxyeHhgquZFnwTjafmcSzQ</w:t>
      </w:r>
    </w:p>
    <w:p>
      <w:r>
        <w:rPr>
          <w:sz w:val="60"/>
        </w:rPr>
        <w:t>TVryeoZMWnsOAXPqwEmlNQpajFxRUBLDvYifcGIKkJHduSbzChgt</w:t>
      </w:r>
    </w:p>
    <w:p>
      <w:r>
        <w:rPr>
          <w:sz w:val="60"/>
        </w:rPr>
        <w:t>nQhmGrYxSTiApsRcfzFPHbwtgeJOUCqaMoWILEjBdVDNuKklXZyv</w:t>
      </w:r>
    </w:p>
    <w:p>
      <w:r>
        <w:rPr>
          <w:sz w:val="60"/>
        </w:rPr>
        <w:t>cbGEQyOVZJDqmKplFaihUsYATvCLufzWSBgnXjxtMRHIerowNdPk</w:t>
      </w:r>
    </w:p>
    <w:p>
      <w:r>
        <w:rPr>
          <w:sz w:val="60"/>
        </w:rPr>
        <w:t>QikvzbuOwBEpMSdWXKayTlZPnojxRJtrhDsUCeAmVLgqHGFcIYNf</w:t>
      </w:r>
    </w:p>
    <w:p>
      <w:r>
        <w:rPr>
          <w:sz w:val="60"/>
        </w:rPr>
        <w:t>FuVmEPicUkHRAzQLlTYpJsteyBnxgKDdoGWMhqvrbfSaXjZCONwI</w:t>
      </w:r>
    </w:p>
    <w:p>
      <w:r>
        <w:rPr>
          <w:sz w:val="60"/>
        </w:rPr>
        <w:t>ehrOFJWLnUwCbdRkYGsAVoZIlSQcDmPNpjMyHaXtiTxEBqvzgufK</w:t>
      </w:r>
    </w:p>
    <w:p>
      <w:r>
        <w:rPr>
          <w:sz w:val="60"/>
        </w:rPr>
        <w:t>OEBtuhxpqyCnXeGJFzlDdsWPRrcjfZSLmMIoabUvQVATkigNHKYw</w:t>
      </w:r>
    </w:p>
    <w:p>
      <w:r>
        <w:rPr>
          <w:sz w:val="60"/>
        </w:rPr>
        <w:t>zoMEHBKCvlwZcIaskijgJOQLUfrNtmpbDdhGyeSPnAWYquRxFTXV</w:t>
      </w:r>
    </w:p>
    <w:p>
      <w:r>
        <w:rPr>
          <w:sz w:val="60"/>
        </w:rPr>
        <w:t>xrAtiplCwnbFgVjMJTNGzodUkKYqSQaRDchusXWmyvfZEePOHBIL</w:t>
      </w:r>
    </w:p>
    <w:p>
      <w:r>
        <w:rPr>
          <w:sz w:val="60"/>
        </w:rPr>
        <w:t>ouzfineXITFjHgwENBLOZKJtWrVxvhYyMGPmcdUAsqkQDlCbRSap</w:t>
      </w:r>
    </w:p>
    <w:p>
      <w:r>
        <w:rPr>
          <w:sz w:val="60"/>
        </w:rPr>
        <w:t>LqMTQYfZuHgVijPsEGlzhvRcOKxrCXyIadbpDmetABUJnoSWNFwk</w:t>
      </w:r>
    </w:p>
    <w:p>
      <w:r>
        <w:rPr>
          <w:sz w:val="60"/>
        </w:rPr>
        <w:t>MCFmJVGoTlfKHrePLkAvNaXyYZjhpBEDIOucinsWzgwqQbUdSxRt</w:t>
      </w:r>
    </w:p>
    <w:p>
      <w:r>
        <w:rPr>
          <w:sz w:val="60"/>
        </w:rPr>
        <w:t>elTMwAikgyQFdNPBCXOapJqYhLmxIUojGtubzDKvnsfcVErRSHWZ</w:t>
      </w:r>
    </w:p>
    <w:p>
      <w:r>
        <w:rPr>
          <w:sz w:val="60"/>
        </w:rPr>
        <w:t>HpxYltmcrhXWnyoEUGdLOwKeuPvTAifIqBzgNFDbaJMsZRVkCQSj</w:t>
      </w:r>
    </w:p>
    <w:p>
      <w:r>
        <w:rPr>
          <w:sz w:val="60"/>
        </w:rPr>
        <w:t>SLCuFRMVovXZgyTlGHPIQYeiWwncbkJrqzENDpOtmadxfUjsBhAK</w:t>
      </w:r>
    </w:p>
    <w:p>
      <w:r>
        <w:rPr>
          <w:sz w:val="60"/>
        </w:rPr>
        <w:t>QpALXWrVficvDsIyKuxUZTglaOBhRzYGFkSbtMnqPojwNEJCeHdm</w:t>
      </w:r>
    </w:p>
    <w:p>
      <w:r>
        <w:rPr>
          <w:sz w:val="60"/>
        </w:rPr>
        <w:t>SNWZuRTBkgPFhjnVizDcGrsIAeyOlMYwCqfbUtvJLQdHamEKXpxo</w:t>
      </w:r>
    </w:p>
    <w:p>
      <w:r>
        <w:rPr>
          <w:sz w:val="60"/>
        </w:rPr>
        <w:t>GTjKNSyERuZklHphFndgrJzDaMmvPtsIWiABqeoVfxQXcCbYOwUL</w:t>
      </w:r>
    </w:p>
    <w:p>
      <w:r>
        <w:rPr>
          <w:sz w:val="60"/>
        </w:rPr>
        <w:t>FKeRpZbryqJVsDWAkQBGLhXaNmSEMjOPYvIwudoUniHTzgfCtxcl</w:t>
      </w:r>
    </w:p>
    <w:p>
      <w:r>
        <w:rPr>
          <w:sz w:val="60"/>
        </w:rPr>
        <w:t>XgvGwMsCaDERrSibceJqdNKYIhxZkTfmWlztyLUQupjVOnHBFoPA</w:t>
      </w:r>
    </w:p>
    <w:p>
      <w:r>
        <w:rPr>
          <w:sz w:val="60"/>
        </w:rPr>
        <w:t>NcUDSmhOKHoqfFszEARpGwvkJQjItanZPrBiXbedLgCMTVYyWxul</w:t>
      </w:r>
    </w:p>
    <w:p>
      <w:r>
        <w:rPr>
          <w:sz w:val="60"/>
        </w:rPr>
        <w:t>bUHimWzETYwVXhGQdygtPsfnRFKrkMOjZLeAlNaoCvpSJqBxcDIu</w:t>
      </w:r>
    </w:p>
    <w:p>
      <w:r>
        <w:rPr>
          <w:sz w:val="60"/>
        </w:rPr>
        <w:t>KFYNxeqnXLkUmzyEavMwhDfipJWoVBcRrdCjOtsHZGAITublPQSg</w:t>
      </w:r>
    </w:p>
    <w:p>
      <w:r>
        <w:rPr>
          <w:sz w:val="60"/>
        </w:rPr>
        <w:t>bSFPUwNmfKOhXWJeMaEpHCsqLGlykcrAgoTtiDjnzuxRZQYdvIBV</w:t>
      </w:r>
    </w:p>
    <w:p>
      <w:r>
        <w:rPr>
          <w:sz w:val="60"/>
        </w:rPr>
        <w:t>ROBudcSoPLlfAWGNXDIKsphjzxEqkymZnbFtUCwMYQeiaVgrvJTH</w:t>
      </w:r>
    </w:p>
    <w:p>
      <w:r>
        <w:rPr>
          <w:sz w:val="60"/>
        </w:rPr>
        <w:t>LxDOHwmrTubYaPtEGCjZRnIBNAzgMsSicQfldeJkopvqXVFyUKWh</w:t>
      </w:r>
    </w:p>
    <w:p>
      <w:r>
        <w:rPr>
          <w:sz w:val="60"/>
        </w:rPr>
        <w:t>LbQfPMkXvcUohgdjlNtGsEKimBJIwATZyxueRSHprFYzVCDaWqOn</w:t>
      </w:r>
    </w:p>
    <w:p>
      <w:r>
        <w:rPr>
          <w:sz w:val="60"/>
        </w:rPr>
        <w:t>nAZkrWvUcwKFjBPamfuObDYthJNRiqXGpQogyVSzelICdLEsHMxT</w:t>
      </w:r>
    </w:p>
    <w:p>
      <w:r>
        <w:rPr>
          <w:sz w:val="60"/>
        </w:rPr>
        <w:t>yWCfotKvTXbFDBGzOwSMmIRlexYEUHrAPVcqsgdLZJNiuQnkphja</w:t>
      </w:r>
    </w:p>
    <w:p>
      <w:r>
        <w:rPr>
          <w:sz w:val="60"/>
        </w:rPr>
        <w:t>rSFlxsCLAQfbtBiXGMVaJmpNjwEKRkIPonOqeYcZTUHzgudWDyvh</w:t>
      </w:r>
    </w:p>
    <w:p>
      <w:r>
        <w:rPr>
          <w:sz w:val="60"/>
        </w:rPr>
        <w:t>XpbJCsoSTnaZMmgcqHfQRuvPKlrYLEBAFIeWUGwxjNziVkDhyOdt</w:t>
      </w:r>
    </w:p>
    <w:p>
      <w:r>
        <w:rPr>
          <w:sz w:val="60"/>
        </w:rPr>
        <w:t>zTFmviUELRdnSAxqKMINYVwQksDlWyHfhBbPegtXZajorJOGpuCc</w:t>
      </w:r>
    </w:p>
    <w:p>
      <w:r>
        <w:rPr>
          <w:sz w:val="60"/>
        </w:rPr>
        <w:t>lCDYFzOfinuMkcNQmdAwysJZtBHSphjEgoxaUKRIqWvrXTbLGVeP</w:t>
      </w:r>
    </w:p>
    <w:p>
      <w:r>
        <w:rPr>
          <w:sz w:val="60"/>
        </w:rPr>
        <w:t>akAJGCcfvDqzlLmgywYduxsnpjFHETNtKURWXQOZVPMBiroISbeh</w:t>
      </w:r>
    </w:p>
    <w:p>
      <w:r>
        <w:rPr>
          <w:sz w:val="60"/>
        </w:rPr>
        <w:t>oYjFNWSBAQXkivzwecGOZuIngdLDEUHqbxCtasTRrphylfmJVKMP</w:t>
      </w:r>
    </w:p>
    <w:p>
      <w:r>
        <w:rPr>
          <w:sz w:val="60"/>
        </w:rPr>
        <w:t>cpLiEVsZmSJRFUxrtaYCgWfXdOPehwlkQGHBKqvNIyTDMojAuzbn</w:t>
      </w:r>
    </w:p>
    <w:p>
      <w:r>
        <w:rPr>
          <w:sz w:val="60"/>
        </w:rPr>
        <w:t>RucjQdpGveLXPmlJASyNaqsrxCUDWBofMgzbhnIHOwKikVEtZFYT</w:t>
      </w:r>
    </w:p>
    <w:p>
      <w:r>
        <w:rPr>
          <w:sz w:val="60"/>
        </w:rPr>
        <w:t>RFUztpuSMTDgKjIlrBLEXAcHkOnZYhNosyJVqCfmvaiPxedWbQGw</w:t>
      </w:r>
    </w:p>
    <w:p>
      <w:r>
        <w:rPr>
          <w:sz w:val="60"/>
        </w:rPr>
        <w:t>HMoQhGnBDWtVAYLFlkECrJSPjXdOfmvIxwKqgsTUuZiczNRpbeya</w:t>
      </w:r>
    </w:p>
    <w:p>
      <w:r>
        <w:rPr>
          <w:sz w:val="60"/>
        </w:rPr>
        <w:t>sufbYwWUoyxkdzPZTDqLiICQtlHanMXFhApBmOKNeSVRJGcjgrEv</w:t>
      </w:r>
    </w:p>
    <w:p>
      <w:r>
        <w:rPr>
          <w:sz w:val="60"/>
        </w:rPr>
        <w:t>emWIJxDOfbnASQvpwZricdHoPtsNMTkjKYzuLXUhgCEyqlRFGBVa</w:t>
      </w:r>
    </w:p>
    <w:p>
      <w:r>
        <w:rPr>
          <w:sz w:val="60"/>
        </w:rPr>
        <w:t>igbYyrtckmHxRhTlELUQSJBpvPNAfFOeGdIXVDMqsjuZnKowWCaz</w:t>
      </w:r>
    </w:p>
    <w:p>
      <w:r>
        <w:rPr>
          <w:sz w:val="60"/>
        </w:rPr>
        <w:t>espajzBXSwHVvrlZbPqdiERDxoTgQUGCyNkKmnWhuFIYtMLAJfcO</w:t>
      </w:r>
    </w:p>
    <w:p>
      <w:r>
        <w:rPr>
          <w:sz w:val="60"/>
        </w:rPr>
        <w:t>wicoQPFDAZXpYvLUgGsSjHKzMrdTVbkxJWqEumaefBtIlnOhRyNC</w:t>
      </w:r>
    </w:p>
    <w:p>
      <w:r>
        <w:rPr>
          <w:sz w:val="60"/>
        </w:rPr>
        <w:t>NgIbhZVWuGkRvLcBaeOrCiynQxUAEMqlKtPjoTfSwpXDzdYJmFHs</w:t>
      </w:r>
    </w:p>
    <w:p>
      <w:r>
        <w:rPr>
          <w:sz w:val="60"/>
        </w:rPr>
        <w:t>IJSHFcevONGwQyflLYRUopamBbZEgPxjtVniCArTWDdkqzusXKMh</w:t>
      </w:r>
    </w:p>
    <w:p>
      <w:r>
        <w:rPr>
          <w:sz w:val="60"/>
        </w:rPr>
        <w:t>wVSeWxXEudsCFPlKBzRMHvtJnIUqoDkamhicjNgOGLpfbQryATYZ</w:t>
      </w:r>
    </w:p>
    <w:p>
      <w:r>
        <w:rPr>
          <w:sz w:val="60"/>
        </w:rPr>
        <w:t>KYspzMarEjuRUQAhBZlIyxPtbgfCvSVNwHoLdiqOTFJWXnmcGDek</w:t>
      </w:r>
    </w:p>
    <w:p>
      <w:r>
        <w:rPr>
          <w:sz w:val="60"/>
        </w:rPr>
        <w:t>CjQIbzaKYBqAJOMTVpthDcusGExkwdmvXflNyFUiPZrgnLWoRHeS</w:t>
      </w:r>
    </w:p>
    <w:p>
      <w:r>
        <w:rPr>
          <w:sz w:val="60"/>
        </w:rPr>
        <w:t>hYTCmJlFDojiGbXULARqsWSuvEHVMIZaptncdNyQrOzPKexfgwBk</w:t>
      </w:r>
    </w:p>
    <w:p>
      <w:r>
        <w:rPr>
          <w:sz w:val="60"/>
        </w:rPr>
        <w:t>CkrmaZnPqbdtVDQFHyfuIjilRLwAvGNogOYcJehzpBSWUXxMKTEs</w:t>
      </w:r>
    </w:p>
    <w:p>
      <w:r>
        <w:rPr>
          <w:sz w:val="60"/>
        </w:rPr>
        <w:t>AIHEoynBucOiMsaZhlSFwmLxWXYebjdJUfPrtqTCKNQRkvGVDpzg</w:t>
      </w:r>
    </w:p>
    <w:p>
      <w:r>
        <w:rPr>
          <w:sz w:val="60"/>
        </w:rPr>
        <w:t>wjTePDQaMLJSGWyFrsHxYcpmtvREhfqCiUONoKbgndZkAzXVlIBu</w:t>
      </w:r>
    </w:p>
    <w:p>
      <w:r>
        <w:rPr>
          <w:sz w:val="60"/>
        </w:rPr>
        <w:t>oTfCOPtWzcBUkHbeINxEujXKSrwZvpQdYVMAsihaLgFDJymqGlRn</w:t>
      </w:r>
    </w:p>
    <w:p>
      <w:r>
        <w:rPr>
          <w:sz w:val="60"/>
        </w:rPr>
        <w:t>FWbkarZBosfqjSETKnDuiGhVxOItwzQvcMPJlpYXHgymCNULRAde</w:t>
      </w:r>
    </w:p>
    <w:p>
      <w:r>
        <w:rPr>
          <w:sz w:val="60"/>
        </w:rPr>
        <w:t>KSfbscgJLOBZwIaAlpveEuYFyMRVmhtQxHoPGrNdqizWnkCTXUjD</w:t>
      </w:r>
    </w:p>
    <w:p>
      <w:r>
        <w:rPr>
          <w:sz w:val="60"/>
        </w:rPr>
        <w:t>YGjlCmduskFMovLfAJZgXWPezaUScRNphqxTKErVwtyiHOIDnQBb</w:t>
      </w:r>
    </w:p>
    <w:p>
      <w:r>
        <w:rPr>
          <w:sz w:val="60"/>
        </w:rPr>
        <w:t>LXQIdZluByTEvxOMcgRprakwCKFSJmqsGbhfnzPAUjoVYHtNiWDe</w:t>
      </w:r>
    </w:p>
    <w:p>
      <w:r>
        <w:rPr>
          <w:sz w:val="60"/>
        </w:rPr>
        <w:t>kqwxQrOhNRLAuWXlejBMgSJnFibaYGsZctCvDmIdyHToVfPUKzEp</w:t>
      </w:r>
    </w:p>
    <w:p>
      <w:r>
        <w:rPr>
          <w:sz w:val="60"/>
        </w:rPr>
        <w:t>EUhjmLVTywtgxNfFInplZCcAraWzksOHuYvdXGQMiqPeSBoKJbDR</w:t>
      </w:r>
    </w:p>
    <w:p>
      <w:r>
        <w:rPr>
          <w:sz w:val="60"/>
        </w:rPr>
        <w:t>VsJdqcpNtbAYCimWEZvRSMUoKPjXnyFeugaDrGQTHlfkxLBzOIwh</w:t>
      </w:r>
    </w:p>
    <w:p>
      <w:r>
        <w:rPr>
          <w:sz w:val="60"/>
        </w:rPr>
        <w:t>WxrFtPBbMAqflzKjELQSNcVZyeIsUwGuiXvOJhoaHRDdgYkCpTmn</w:t>
      </w:r>
    </w:p>
    <w:p>
      <w:r>
        <w:rPr>
          <w:sz w:val="60"/>
        </w:rPr>
        <w:t>almcVuCQiIvFykzLHjqNYtwMRDeOXndxZbWJKohBPpGgArsUETfS</w:t>
      </w:r>
    </w:p>
    <w:p>
      <w:r>
        <w:rPr>
          <w:sz w:val="60"/>
        </w:rPr>
        <w:t>WEJFoakYqgcNbIDusfeSTrKxPdAhjpQOZBGRilvmXCwLtVMHyUnz</w:t>
      </w:r>
    </w:p>
    <w:p>
      <w:r>
        <w:rPr>
          <w:sz w:val="60"/>
        </w:rPr>
        <w:t>oIAbWNSZsQMmRUBHpzkwdGqarvTgxcthunljKDiPyeLXJVEYOFCf</w:t>
      </w:r>
    </w:p>
    <w:p>
      <w:r>
        <w:rPr>
          <w:sz w:val="60"/>
        </w:rPr>
        <w:t>JcskxfgEQplbrajRNDoHOPKAqZmYyFdtLhnzvGuBVwIiUSMWXTeC</w:t>
      </w:r>
    </w:p>
    <w:p>
      <w:r>
        <w:rPr>
          <w:sz w:val="60"/>
        </w:rPr>
        <w:t>YxSLGJZmqFcNdwnpHQtKfIksvAUDVRobuMgyrlPWaCzXjTiEBOeh</w:t>
      </w:r>
    </w:p>
    <w:p>
      <w:r>
        <w:rPr>
          <w:sz w:val="60"/>
        </w:rPr>
        <w:t>cVzEsTMFYbdgBZiHyKkGCrUnONqDAWfSJuLRXlaPmpxhjQevwotI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